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Didieji Medininkai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07:41 D 15:12 D 17:57 D 18:07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06:47 SŠ 07:47 SŠ 11:37 SŠ 11:42 SŠ 14:28 SŠ 14:34 SŠ 14:59 SŠ 15:02 SŠ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