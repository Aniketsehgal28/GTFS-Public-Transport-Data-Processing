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Medelynas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07:26 D 08:26 SŠ 10:49 DSŠ 12:20 DSŠ 13:50 SŠ 14:24 D 15:08 SŠ 15:38 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