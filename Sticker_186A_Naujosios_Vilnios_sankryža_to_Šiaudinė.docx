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Naujosios Vilnios sankryža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07:28 D 08:28 SŠ 10:46 DSŠ 12:24 DSŠ 13:48 SŠ 14:22 D 15:10 SŠ 15:40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