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Šumsko kryptis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06:57 D 15:56 D 16:57 D 18:58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07:12 SŠ 15:55 SŠ 17:15 SŠ 18:12 SŠ 19:42 SŠ 20:25 SŠ 21:55 SŠ 21:57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07:36 D 08:28 D 13:02 D 13:58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