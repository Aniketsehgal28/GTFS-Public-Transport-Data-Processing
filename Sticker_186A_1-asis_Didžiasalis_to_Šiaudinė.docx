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1-asis Didžiasalis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07:31 D 08:31 SŠ 10:42 DSŠ 12:27 DSŠ 13:44 SŠ 14:18 D 15:14 SŠ 15:44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