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8C832" w14:textId="1DD67CA1" w:rsidR="00C66BD6" w:rsidRDefault="00000000">
      <w:pPr>
        <w:jc w:val="center"/>
      </w:pPr>
      <w:r>
        <w:rPr>
          <w:b/>
          <w:sz w:val="72"/>
        </w:rPr>
        <w:t>9</w:t>
      </w:r>
      <w:r w:rsidR="005A3549">
        <w:rPr>
          <w:b/>
          <w:sz w:val="72"/>
        </w:rPr>
        <w:t xml:space="preserve"> -</w:t>
      </w:r>
      <w:r>
        <w:rPr>
          <w:b/>
          <w:sz w:val="72"/>
        </w:rPr>
        <w:t xml:space="preserve"> </w:t>
      </w:r>
      <w:proofErr w:type="spellStart"/>
      <w:r w:rsidR="005A3549">
        <w:rPr>
          <w:b/>
          <w:sz w:val="72"/>
        </w:rPr>
        <w:t>asis</w:t>
      </w:r>
      <w:proofErr w:type="spellEnd"/>
      <w:r w:rsidR="005A3549">
        <w:rPr>
          <w:b/>
          <w:sz w:val="72"/>
        </w:rPr>
        <w:t xml:space="preserve"> </w:t>
      </w:r>
      <w:proofErr w:type="spellStart"/>
      <w:r>
        <w:rPr>
          <w:b/>
          <w:sz w:val="72"/>
        </w:rPr>
        <w:t>kilometras</w:t>
      </w:r>
      <w:proofErr w:type="spellEnd"/>
    </w:p>
    <w:p w14:paraId="030500C2" w14:textId="77777777" w:rsidR="00C66BD6" w:rsidRDefault="00000000">
      <w:pPr>
        <w:jc w:val="center"/>
      </w:pPr>
      <w:r>
        <w:rPr>
          <w:b/>
          <w:color w:val="FF0000"/>
          <w:sz w:val="24"/>
        </w:rPr>
        <w:t>nuo 2025 08 28</w:t>
      </w:r>
    </w:p>
    <w:p w14:paraId="71FAB6BD" w14:textId="77777777" w:rsidR="00C66BD6" w:rsidRDefault="00C66BD6"/>
    <w:p w14:paraId="3A416D92" w14:textId="3887BA23" w:rsidR="00C66BD6" w:rsidRDefault="005A3549">
      <w:r>
        <w:t xml:space="preserve">Towards </w:t>
      </w:r>
      <w:proofErr w:type="spellStart"/>
      <w:r>
        <w:t>Vindziunai</w:t>
      </w:r>
      <w:proofErr w:type="spellEnd"/>
      <w:r w:rsidR="00000000">
        <w:t>:</w:t>
      </w:r>
    </w:p>
    <w:tbl>
      <w:tblPr>
        <w:tblW w:w="9216" w:type="dxa"/>
        <w:tblLayout w:type="fixed"/>
        <w:tblLook w:val="04A0" w:firstRow="1" w:lastRow="0" w:firstColumn="1" w:lastColumn="0" w:noHBand="0" w:noVBand="1"/>
      </w:tblPr>
      <w:tblGrid>
        <w:gridCol w:w="864"/>
        <w:gridCol w:w="8352"/>
      </w:tblGrid>
      <w:tr w:rsidR="00C66BD6" w14:paraId="291B4B6E" w14:textId="77777777" w:rsidTr="005A3549">
        <w:tc>
          <w:tcPr>
            <w:tcW w:w="864" w:type="dxa"/>
            <w:shd w:val="clear" w:color="auto" w:fill="001F5B"/>
            <w:vAlign w:val="center"/>
          </w:tcPr>
          <w:p w14:paraId="7B153CA6" w14:textId="77777777" w:rsidR="00C66BD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186</w:t>
            </w:r>
          </w:p>
        </w:tc>
        <w:tc>
          <w:tcPr>
            <w:tcW w:w="8352" w:type="dxa"/>
          </w:tcPr>
          <w:p w14:paraId="78C4987F" w14:textId="3CF046E8" w:rsidR="00C66BD6" w:rsidRDefault="00000000">
            <w:r>
              <w:rPr>
                <w:sz w:val="20"/>
              </w:rPr>
              <w:t xml:space="preserve">07:02 </w:t>
            </w:r>
            <w:r w:rsidR="005A3549">
              <w:rPr>
                <w:sz w:val="20"/>
              </w:rPr>
              <w:t>S</w:t>
            </w:r>
            <w:r w:rsidR="005A3549">
              <w:t>Š</w:t>
            </w:r>
            <w:r>
              <w:rPr>
                <w:sz w:val="20"/>
              </w:rPr>
              <w:t xml:space="preserve"> 1</w:t>
            </w:r>
            <w:r w:rsidR="005A3549">
              <w:rPr>
                <w:sz w:val="20"/>
              </w:rPr>
              <w:t>7</w:t>
            </w:r>
            <w:r>
              <w:rPr>
                <w:sz w:val="20"/>
              </w:rPr>
              <w:t>:</w:t>
            </w:r>
            <w:r w:rsidR="005A3549">
              <w:rPr>
                <w:sz w:val="20"/>
              </w:rPr>
              <w:t>04</w:t>
            </w:r>
            <w:r>
              <w:rPr>
                <w:sz w:val="20"/>
              </w:rPr>
              <w:t xml:space="preserve"> D</w:t>
            </w:r>
          </w:p>
        </w:tc>
      </w:tr>
      <w:tr w:rsidR="005A3549" w14:paraId="383EF68A" w14:textId="77777777" w:rsidTr="005A3549">
        <w:tc>
          <w:tcPr>
            <w:tcW w:w="864" w:type="dxa"/>
            <w:vAlign w:val="center"/>
          </w:tcPr>
          <w:p w14:paraId="28B1E764" w14:textId="77777777" w:rsidR="005A3549" w:rsidRDefault="005A3549">
            <w:pPr>
              <w:jc w:val="center"/>
              <w:rPr>
                <w:b/>
                <w:color w:val="FFFFFF"/>
                <w:sz w:val="20"/>
              </w:rPr>
            </w:pPr>
          </w:p>
        </w:tc>
        <w:tc>
          <w:tcPr>
            <w:tcW w:w="8352" w:type="dxa"/>
          </w:tcPr>
          <w:p w14:paraId="4C06B447" w14:textId="77777777" w:rsidR="005A3549" w:rsidRDefault="005A3549">
            <w:pPr>
              <w:rPr>
                <w:sz w:val="20"/>
              </w:rPr>
            </w:pPr>
          </w:p>
        </w:tc>
      </w:tr>
      <w:tr w:rsidR="00C66BD6" w14:paraId="60133D33" w14:textId="77777777" w:rsidTr="005A3549">
        <w:tc>
          <w:tcPr>
            <w:tcW w:w="864" w:type="dxa"/>
            <w:shd w:val="clear" w:color="auto" w:fill="001F5B"/>
            <w:vAlign w:val="center"/>
          </w:tcPr>
          <w:p w14:paraId="17298837" w14:textId="77777777" w:rsidR="00C66BD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188</w:t>
            </w:r>
          </w:p>
        </w:tc>
        <w:tc>
          <w:tcPr>
            <w:tcW w:w="8352" w:type="dxa"/>
          </w:tcPr>
          <w:p w14:paraId="2F5B63DF" w14:textId="0604C056" w:rsidR="00C66BD6" w:rsidRDefault="00000000">
            <w:r>
              <w:rPr>
                <w:sz w:val="20"/>
              </w:rPr>
              <w:t xml:space="preserve">07:14 </w:t>
            </w:r>
            <w:r w:rsidR="005A3549">
              <w:rPr>
                <w:sz w:val="20"/>
              </w:rPr>
              <w:t xml:space="preserve">D </w:t>
            </w:r>
            <w:r>
              <w:rPr>
                <w:sz w:val="20"/>
              </w:rPr>
              <w:t>15:58 SŠ 18:1</w:t>
            </w:r>
            <w:r w:rsidR="005A3549">
              <w:rPr>
                <w:sz w:val="20"/>
              </w:rPr>
              <w:t>9</w:t>
            </w:r>
            <w:r>
              <w:rPr>
                <w:sz w:val="20"/>
              </w:rPr>
              <w:t xml:space="preserve"> </w:t>
            </w:r>
            <w:r w:rsidR="005A3549">
              <w:rPr>
                <w:sz w:val="20"/>
              </w:rPr>
              <w:t>D</w:t>
            </w:r>
            <w:r>
              <w:rPr>
                <w:sz w:val="20"/>
              </w:rPr>
              <w:t xml:space="preserve">SŠ 19:44 SŠ 20:27 </w:t>
            </w:r>
            <w:r w:rsidR="005A3549">
              <w:rPr>
                <w:sz w:val="20"/>
              </w:rPr>
              <w:t>D</w:t>
            </w:r>
            <w:r>
              <w:rPr>
                <w:sz w:val="20"/>
              </w:rPr>
              <w:t xml:space="preserve"> 21:59 </w:t>
            </w:r>
            <w:r w:rsidR="005A3549">
              <w:rPr>
                <w:sz w:val="20"/>
              </w:rPr>
              <w:t>D</w:t>
            </w:r>
            <w:r>
              <w:rPr>
                <w:sz w:val="20"/>
              </w:rPr>
              <w:t xml:space="preserve">SŠ </w:t>
            </w:r>
          </w:p>
        </w:tc>
      </w:tr>
      <w:tr w:rsidR="005A3549" w14:paraId="1F6FEF43" w14:textId="77777777" w:rsidTr="005A3549">
        <w:tc>
          <w:tcPr>
            <w:tcW w:w="864" w:type="dxa"/>
            <w:vAlign w:val="center"/>
          </w:tcPr>
          <w:p w14:paraId="37C18381" w14:textId="77777777" w:rsidR="005A3549" w:rsidRDefault="005A3549">
            <w:pPr>
              <w:jc w:val="center"/>
              <w:rPr>
                <w:b/>
                <w:color w:val="FFFFFF"/>
                <w:sz w:val="20"/>
              </w:rPr>
            </w:pPr>
          </w:p>
        </w:tc>
        <w:tc>
          <w:tcPr>
            <w:tcW w:w="8352" w:type="dxa"/>
          </w:tcPr>
          <w:p w14:paraId="15DECD20" w14:textId="77777777" w:rsidR="005A3549" w:rsidRDefault="005A3549">
            <w:pPr>
              <w:rPr>
                <w:sz w:val="20"/>
              </w:rPr>
            </w:pPr>
          </w:p>
        </w:tc>
      </w:tr>
      <w:tr w:rsidR="00C66BD6" w14:paraId="055B5A83" w14:textId="77777777" w:rsidTr="005A3549">
        <w:tc>
          <w:tcPr>
            <w:tcW w:w="864" w:type="dxa"/>
            <w:shd w:val="clear" w:color="auto" w:fill="001F5B"/>
            <w:vAlign w:val="center"/>
          </w:tcPr>
          <w:p w14:paraId="5D1FA98A" w14:textId="49AD0C88" w:rsidR="00C66BD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1</w:t>
            </w:r>
            <w:r w:rsidR="005A3549">
              <w:rPr>
                <w:b/>
                <w:color w:val="FFFFFF"/>
                <w:sz w:val="20"/>
              </w:rPr>
              <w:t>89</w:t>
            </w:r>
          </w:p>
        </w:tc>
        <w:tc>
          <w:tcPr>
            <w:tcW w:w="8352" w:type="dxa"/>
          </w:tcPr>
          <w:p w14:paraId="22B7EF12" w14:textId="3C57BE94" w:rsidR="00C66BD6" w:rsidRDefault="005A3549">
            <w:r>
              <w:rPr>
                <w:sz w:val="20"/>
              </w:rPr>
              <w:t>19:17 D</w:t>
            </w:r>
          </w:p>
        </w:tc>
      </w:tr>
      <w:tr w:rsidR="005A3549" w14:paraId="5775BABF" w14:textId="77777777" w:rsidTr="005A3549">
        <w:tc>
          <w:tcPr>
            <w:tcW w:w="864" w:type="dxa"/>
            <w:vAlign w:val="center"/>
          </w:tcPr>
          <w:p w14:paraId="21E4B917" w14:textId="77777777" w:rsidR="005A3549" w:rsidRDefault="005A3549">
            <w:pPr>
              <w:jc w:val="center"/>
              <w:rPr>
                <w:b/>
                <w:color w:val="FFFFFF"/>
                <w:sz w:val="20"/>
              </w:rPr>
            </w:pPr>
          </w:p>
        </w:tc>
        <w:tc>
          <w:tcPr>
            <w:tcW w:w="8352" w:type="dxa"/>
          </w:tcPr>
          <w:p w14:paraId="5E9D6698" w14:textId="77777777" w:rsidR="005A3549" w:rsidRDefault="005A3549">
            <w:pPr>
              <w:rPr>
                <w:sz w:val="20"/>
              </w:rPr>
            </w:pPr>
          </w:p>
        </w:tc>
      </w:tr>
      <w:tr w:rsidR="005A3549" w14:paraId="2B60CF5F" w14:textId="77777777" w:rsidTr="005A3549">
        <w:tc>
          <w:tcPr>
            <w:tcW w:w="864" w:type="dxa"/>
            <w:shd w:val="clear" w:color="auto" w:fill="001F5B"/>
            <w:vAlign w:val="center"/>
          </w:tcPr>
          <w:p w14:paraId="7C1B3E85" w14:textId="7322C1D8" w:rsidR="005A3549" w:rsidRDefault="005A3549">
            <w:pPr>
              <w:jc w:val="center"/>
              <w:rPr>
                <w:b/>
                <w:color w:val="FFFFFF"/>
                <w:sz w:val="20"/>
              </w:rPr>
            </w:pPr>
            <w:r>
              <w:rPr>
                <w:b/>
                <w:color w:val="FFFFFF"/>
                <w:sz w:val="20"/>
              </w:rPr>
              <w:t>191</w:t>
            </w:r>
          </w:p>
        </w:tc>
        <w:tc>
          <w:tcPr>
            <w:tcW w:w="8352" w:type="dxa"/>
          </w:tcPr>
          <w:p w14:paraId="3C3A8082" w14:textId="18F07411" w:rsidR="005A3549" w:rsidRDefault="005A3549">
            <w:pPr>
              <w:rPr>
                <w:sz w:val="20"/>
              </w:rPr>
            </w:pPr>
            <w:r>
              <w:rPr>
                <w:sz w:val="20"/>
              </w:rPr>
              <w:t xml:space="preserve">07:39 D 13:05 D </w:t>
            </w:r>
          </w:p>
        </w:tc>
      </w:tr>
    </w:tbl>
    <w:p w14:paraId="1CAC0652" w14:textId="77777777" w:rsidR="00C66BD6" w:rsidRDefault="00C66BD6"/>
    <w:p w14:paraId="0E7B2A25" w14:textId="77777777" w:rsidR="00C66BD6" w:rsidRPr="005A3549" w:rsidRDefault="00000000" w:rsidP="005A3549">
      <w:pPr>
        <w:jc w:val="center"/>
        <w:rPr>
          <w:sz w:val="20"/>
          <w:szCs w:val="20"/>
        </w:rPr>
      </w:pPr>
      <w:r w:rsidRPr="005A3549">
        <w:rPr>
          <w:sz w:val="20"/>
          <w:szCs w:val="20"/>
        </w:rPr>
        <w:t>D - darbo dienomis, Š - šeštadieniais, S - sekmadieniais</w:t>
      </w:r>
    </w:p>
    <w:p w14:paraId="260C8351" w14:textId="77777777" w:rsidR="00C66BD6" w:rsidRPr="005A3549" w:rsidRDefault="00000000" w:rsidP="005A3549">
      <w:pPr>
        <w:jc w:val="center"/>
        <w:rPr>
          <w:sz w:val="20"/>
          <w:szCs w:val="20"/>
        </w:rPr>
      </w:pPr>
      <w:r w:rsidRPr="005A3549">
        <w:rPr>
          <w:b/>
          <w:sz w:val="20"/>
          <w:szCs w:val="20"/>
        </w:rPr>
        <w:t xml:space="preserve">Aktualūs grafikai ir naujienos </w:t>
      </w:r>
      <w:r w:rsidRPr="005A3549">
        <w:rPr>
          <w:b/>
          <w:color w:val="0000FF"/>
          <w:sz w:val="20"/>
          <w:szCs w:val="20"/>
          <w:u w:val="single"/>
        </w:rPr>
        <w:t>WWW.VRAP.LT</w:t>
      </w:r>
      <w:r w:rsidRPr="005A3549">
        <w:rPr>
          <w:sz w:val="20"/>
          <w:szCs w:val="20"/>
        </w:rPr>
        <w:t xml:space="preserve"> arba TRAFI programėlėje</w:t>
      </w:r>
    </w:p>
    <w:sectPr w:rsidR="00C66BD6" w:rsidRPr="005A3549" w:rsidSect="005A3549">
      <w:pgSz w:w="15840" w:h="12240" w:orient="landscape"/>
      <w:pgMar w:top="1800" w:right="1440" w:bottom="18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5009925">
    <w:abstractNumId w:val="8"/>
  </w:num>
  <w:num w:numId="2" w16cid:durableId="565722367">
    <w:abstractNumId w:val="6"/>
  </w:num>
  <w:num w:numId="3" w16cid:durableId="723408212">
    <w:abstractNumId w:val="5"/>
  </w:num>
  <w:num w:numId="4" w16cid:durableId="1870338736">
    <w:abstractNumId w:val="4"/>
  </w:num>
  <w:num w:numId="5" w16cid:durableId="974717546">
    <w:abstractNumId w:val="7"/>
  </w:num>
  <w:num w:numId="6" w16cid:durableId="1842162061">
    <w:abstractNumId w:val="3"/>
  </w:num>
  <w:num w:numId="7" w16cid:durableId="1143427604">
    <w:abstractNumId w:val="2"/>
  </w:num>
  <w:num w:numId="8" w16cid:durableId="1501195701">
    <w:abstractNumId w:val="1"/>
  </w:num>
  <w:num w:numId="9" w16cid:durableId="837883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4DC3"/>
    <w:rsid w:val="0006063C"/>
    <w:rsid w:val="0015074B"/>
    <w:rsid w:val="0029639D"/>
    <w:rsid w:val="00326F90"/>
    <w:rsid w:val="005A3549"/>
    <w:rsid w:val="00AA1D8D"/>
    <w:rsid w:val="00B47730"/>
    <w:rsid w:val="00C66BD6"/>
    <w:rsid w:val="00CB0664"/>
    <w:rsid w:val="00ED6F7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63075D"/>
  <w14:defaultImageDpi w14:val="300"/>
  <w15:docId w15:val="{10FF6568-2770-4A54-8F5E-7CCBB32F8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45</Words>
  <Characters>262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ANIKET SEHGAL</cp:lastModifiedBy>
  <cp:revision>2</cp:revision>
  <dcterms:created xsi:type="dcterms:W3CDTF">2013-12-23T23:15:00Z</dcterms:created>
  <dcterms:modified xsi:type="dcterms:W3CDTF">2025-08-28T13:54:00Z</dcterms:modified>
  <cp:category/>
</cp:coreProperties>
</file>