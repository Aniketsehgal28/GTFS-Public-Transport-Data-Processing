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Naujosios Vilnios sankryža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07:06 D 15:50 D 17:05 D 18:52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07:28 SŠ 08:28 SŠ 10:46 SŠ 12:24 SŠ 13:48 SŠ 14:22 SŠ 15:10 SŠ 15:40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05:24 SŠ 06:25 SŠ 06:46 SŠ 07:20 SŠ 08:46 SŠ 16:03 SŠ 17:14 SŠ 17:25 SŠ 18:20 SŠ 19:39 SŠ 19:50 SŠ 20:32 SŠ 21:04 SŠ 21:39 SŠ 22:05 SŠ 22:58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05:24 SŠ 05:48 SŠ 23:03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07:43 D 08:23 D 13:10 D 13:53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