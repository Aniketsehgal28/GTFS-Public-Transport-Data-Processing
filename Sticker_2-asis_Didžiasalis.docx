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2-asis Didžiasalis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07:29 SŠ 08:29 SŠ 10:44 SŠ 12:25 SŠ 13:46 SŠ 14:20 SŠ 15:12 SŠ 15:42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05:26 SŠ 05:50 SŠ 23:05 SŠ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