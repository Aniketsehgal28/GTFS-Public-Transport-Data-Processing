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3E02" w14:textId="77777777" w:rsidR="008111F7" w:rsidRDefault="00000000">
      <w:pPr>
        <w:jc w:val="center"/>
      </w:pPr>
      <w:r>
        <w:rPr>
          <w:b/>
          <w:sz w:val="72"/>
        </w:rPr>
        <w:t>1-asis Didžiasalis</w:t>
      </w:r>
    </w:p>
    <w:p w14:paraId="4DA79902" w14:textId="77777777" w:rsidR="008111F7" w:rsidRDefault="00000000">
      <w:pPr>
        <w:jc w:val="center"/>
      </w:pPr>
      <w:r>
        <w:rPr>
          <w:b/>
          <w:color w:val="FF0000"/>
          <w:sz w:val="24"/>
        </w:rPr>
        <w:t>nuo 2025 08 28</w:t>
      </w:r>
    </w:p>
    <w:p w14:paraId="31A5CA1A" w14:textId="77777777" w:rsidR="008111F7" w:rsidRDefault="008111F7"/>
    <w:p w14:paraId="40472242" w14:textId="77777777" w:rsidR="008111F7" w:rsidRDefault="00000000">
      <w:r>
        <w:t>|Vilniaus AS:</w:t>
      </w:r>
    </w:p>
    <w:tbl>
      <w:tblPr>
        <w:tblW w:w="9216" w:type="dxa"/>
        <w:tblLayout w:type="fixed"/>
        <w:tblLook w:val="04A0" w:firstRow="1" w:lastRow="0" w:firstColumn="1" w:lastColumn="0" w:noHBand="0" w:noVBand="1"/>
      </w:tblPr>
      <w:tblGrid>
        <w:gridCol w:w="864"/>
        <w:gridCol w:w="8352"/>
      </w:tblGrid>
      <w:tr w:rsidR="008111F7" w14:paraId="2F9CFCAA" w14:textId="77777777" w:rsidTr="00A05D3C">
        <w:tc>
          <w:tcPr>
            <w:tcW w:w="864" w:type="dxa"/>
            <w:shd w:val="clear" w:color="auto" w:fill="001F5B"/>
            <w:vAlign w:val="center"/>
          </w:tcPr>
          <w:p w14:paraId="03FA1D84" w14:textId="77777777" w:rsidR="008111F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w="8352" w:type="dxa"/>
          </w:tcPr>
          <w:p w14:paraId="2D4AF4C5" w14:textId="77777777" w:rsidR="008111F7" w:rsidRDefault="00000000">
            <w:r>
              <w:rPr>
                <w:sz w:val="20"/>
              </w:rPr>
              <w:t>07:31 SŠ 08:31 SŠ 10:42 SŠ 12:27 SŠ 13:44 SŠ 14:18 SŠ 15:14 SŠ 15:44 SŠ</w:t>
            </w:r>
          </w:p>
        </w:tc>
      </w:tr>
      <w:tr w:rsidR="00A05D3C" w14:paraId="7F0C9704" w14:textId="77777777" w:rsidTr="00A05D3C">
        <w:tc>
          <w:tcPr>
            <w:tcW w:w="864" w:type="dxa"/>
            <w:vAlign w:val="center"/>
          </w:tcPr>
          <w:p w14:paraId="706F2D4C" w14:textId="77777777" w:rsidR="00A05D3C" w:rsidRDefault="00A05D3C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7429B4DE" w14:textId="77777777" w:rsidR="00A05D3C" w:rsidRDefault="00A05D3C">
            <w:pPr>
              <w:rPr>
                <w:sz w:val="20"/>
              </w:rPr>
            </w:pPr>
          </w:p>
        </w:tc>
      </w:tr>
      <w:tr w:rsidR="008111F7" w14:paraId="74CB5A61" w14:textId="77777777" w:rsidTr="00A05D3C">
        <w:tc>
          <w:tcPr>
            <w:tcW w:w="864" w:type="dxa"/>
            <w:shd w:val="clear" w:color="auto" w:fill="001F5B"/>
            <w:vAlign w:val="center"/>
          </w:tcPr>
          <w:p w14:paraId="3495CA18" w14:textId="77777777" w:rsidR="008111F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w="8352" w:type="dxa"/>
          </w:tcPr>
          <w:p w14:paraId="7176C75E" w14:textId="77777777" w:rsidR="008111F7" w:rsidRDefault="00000000">
            <w:r>
              <w:rPr>
                <w:sz w:val="20"/>
              </w:rPr>
              <w:t>05:28 SŠ 05:52 SŠ 23:07 SŠ</w:t>
            </w:r>
          </w:p>
        </w:tc>
      </w:tr>
    </w:tbl>
    <w:p w14:paraId="3857378C" w14:textId="77777777" w:rsidR="008111F7" w:rsidRDefault="008111F7"/>
    <w:p w14:paraId="04FAB687" w14:textId="77777777" w:rsidR="008111F7" w:rsidRDefault="00000000">
      <w:r>
        <w:t>D - darbo dienomis, Š - šeštadieniais, S - sekmadieniais</w:t>
      </w:r>
    </w:p>
    <w:p w14:paraId="21390328" w14:textId="77777777" w:rsidR="008111F7" w:rsidRDefault="00000000"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8111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624608">
    <w:abstractNumId w:val="8"/>
  </w:num>
  <w:num w:numId="2" w16cid:durableId="183833444">
    <w:abstractNumId w:val="6"/>
  </w:num>
  <w:num w:numId="3" w16cid:durableId="534849241">
    <w:abstractNumId w:val="5"/>
  </w:num>
  <w:num w:numId="4" w16cid:durableId="1649355912">
    <w:abstractNumId w:val="4"/>
  </w:num>
  <w:num w:numId="5" w16cid:durableId="306250519">
    <w:abstractNumId w:val="7"/>
  </w:num>
  <w:num w:numId="6" w16cid:durableId="149492919">
    <w:abstractNumId w:val="3"/>
  </w:num>
  <w:num w:numId="7" w16cid:durableId="2016956154">
    <w:abstractNumId w:val="2"/>
  </w:num>
  <w:num w:numId="8" w16cid:durableId="1547376107">
    <w:abstractNumId w:val="1"/>
  </w:num>
  <w:num w:numId="9" w16cid:durableId="50228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C0C"/>
    <w:rsid w:val="008111F7"/>
    <w:rsid w:val="00A05D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7E128"/>
  <w14:defaultImageDpi w14:val="300"/>
  <w15:docId w15:val="{FC8F3653-CA43-439A-9209-72257616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SEHGAL</cp:lastModifiedBy>
  <cp:revision>2</cp:revision>
  <dcterms:created xsi:type="dcterms:W3CDTF">2013-12-23T23:15:00Z</dcterms:created>
  <dcterms:modified xsi:type="dcterms:W3CDTF">2025-08-28T13:43:00Z</dcterms:modified>
  <cp:category/>
</cp:coreProperties>
</file>