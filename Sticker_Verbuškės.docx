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Verbuškės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07:18 D 15:38 D 17:20 D 18:33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07:16 SŠ 08:16 SŠ 11:06 SŠ 12:08 SŠ 14:01 SŠ 14:34 SŠ 14:54 SŠ 15:28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05:03 SŠ 06:10 SŠ 06:31 SŠ 07:37 SŠ 08:32 SŠ 16:17 SŠ 17:01 SŠ 17:38 SŠ 18:38 SŠ 19:25 SŠ 20:05 SŠ 20:46 SŠ 20:51 SŠ 21:30 SŠ 22:22 SŠ 22:47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05:03 SŠ 05:35 SŠ 22:47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