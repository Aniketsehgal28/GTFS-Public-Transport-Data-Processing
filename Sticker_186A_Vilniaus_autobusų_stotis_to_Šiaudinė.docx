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Vilniaus autobusų stotis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07:55 D 08:55 SŠ 10:20 DSŠ 12:45 DSŠ 13:25 SŠ 14:00 D 15:35 SŠ 16:00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