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Šiaudinė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07:11 D 15:44 D 17:13 D 18:43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07:22 SŠ 08:22 SŠ 10:54 SŠ 12:16 SŠ 13:54 SŠ 14:28 SŠ 15:03 SŠ 15:34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05:14 SŠ 06:19 SŠ 06:38 SŠ 07:28 SŠ 08:40 SŠ 16:08 SŠ 17:09 SŠ 17:32 SŠ 18:29 SŠ 19:33 SŠ 19:58 SŠ 20:39 SŠ 20:59 SŠ 21:36 SŠ 22:13 SŠ 22:54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188A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05:14 SŠ 05:43 SŠ 22:55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07:48 D 08:11 D 13:17 D 13:41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