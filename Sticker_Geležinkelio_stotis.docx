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Geležinkelio stotis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17:39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06:10 D 18:53 D 22:33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