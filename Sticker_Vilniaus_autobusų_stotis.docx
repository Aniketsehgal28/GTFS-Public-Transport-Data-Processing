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Vilniaus autobusų stotis</w:t>
      </w:r>
    </w:p>
    <w:p>
      <w:pPr>
        <w:jc w:val="center"/>
      </w:pPr>
      <w:r>
        <w:rPr>
          <w:b/>
          <w:color w:val="FF0000"/>
          <w:sz w:val="24"/>
        </w:rPr>
        <w:t>nuo 2025 08 28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352"/>
      </w:tblGrid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110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05:45 DSŠ 08:02 DSŠ 09:13 DSŠ 10:26 DSŠ 13:05 DSŠ 15:40 DSŠ 17:03 DSŠ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117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06:45 D 10:10 D 12:17 D 16:50 D 18:48 D 19:10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118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06:50 DSŠ 08:08 DSŠ 10:00 DSŠ 12:00 DSŠ 14:00 DSŠ 14:55 DSŠ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122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06:50 DSŠ 10:00 DSŠ 15:20 DSŠ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127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07:20 D 10:45 D 12:10 D 15:15 D 16:45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06:45 D 16:07 D 16:45 D 19:10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07:55 SŠ 08:55 SŠ 10:20 SŠ 12:45 SŠ 13:25 SŠ 14:00 SŠ 15:35 SŠ 16:00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05:44 SŠ 06:45 SŠ 07:00 SŠ 09:00 SŠ 15:45 SŠ 17:00 SŠ 17:30 SŠ 18:00 SŠ 19:30 SŠ 19:55 SŠ 20:15 SŠ 21:20 SŠ 21:45 SŠ 21:53 SŠ 23:10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05:52 SŠ 06:15 SŠ 23:27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191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07:25 D 08:40 D 12:50 D 14:10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196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06:30 D 09:15 D 12:10 D 14:10 D 14:30 D 16:20 D 16:55 D 18:40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200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05:40 D 12:20 D 12:40 D 14:35 D 19:50 D 21:50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08:20 SŠ 09:30 SŠ 11:35 SŠ 13:55 SŠ 15:50 SŠ 17:10 SŠ 19:20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204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05:55 Š 08:05 Š 10:45 Š 11:00 Š 12:50 Š 13:05 Š 14:55 Š 15:15 Š 17:05 Š 17:25 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06:26 D 08:30 D 10:51 D 13:45 D 15:36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210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06:45 D 09:00 D 10:27 D 10:30 D 12:05 D 16:00 D 16:40 D 17:50 D 18:25 D 19:00 D 20:35 D 21:00 D 22:02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211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07:10 D 07:58 D 08:50 D 09:45 D 14:35 D 15:40 D 17:04 D 17:45 D 18:00 D 19:45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211A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13:25 D 16:05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212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07:27 D 10:20 D 11:30 D 12:47 D 13:52 D 21:12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212A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07:27 DSŠ 07:45 DSŠ 10:20 DSŠ 10:40 DSŠ 11:30 DSŠ 15:15 DSŠ 18:10 DSŠ 18:40 DSŠ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213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13:15 DS 15:01 DS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215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08:10 D 09:53 D 13:15 D 14:58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217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06:25 SŠ 07:20 SŠ 08:00 SŠ 08:50 SŠ 11:00 SŠ 14:40 SŠ 16:10 SŠ 17:20 SŠ 18:15 SŠ 18:45 SŠ 19:45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221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06:40 D 08:10 D 08:20 D 09:50 D 10:00 D 11:30 D 11:40 D 14:35 D 14:45 D 16:20 D 16:55 D 18:30 D 18:40 D 20:03 D 20:05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222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06:30 D 07:30 D 08:30 D 09:30 D 10:30 D 10:45 D 11:30 D 11:45 D 12:30 D 13:30 D 14:30 D 15:30 D 16:30 D 17:30 D 18:25 D 19:15 D 20:05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223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05:52 D 06:10 D 06:20 D 06:30 D 08:15 D 08:50 D 09:30 D 11:25 D 12:30 D 14:25 D 14:30 D 14:50 D 16:50 D 17:15 D 19:40 D 19:50 D 20:10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224A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06:23 SŠ 06:30 SŠ 07:22 SŠ 07:25 SŠ 08:30 SŠ 08:40 SŠ 09:40 SŠ 09:50 SŠ 10:55 SŠ 11:00 SŠ 11:55 SŠ 12:00 SŠ 13:05 SŠ 14:15 SŠ 15:15 SŠ 16:13 SŠ 16:20 SŠ 17:22 SŠ 17:30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225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07:50 SŠ 08:00 SŠ 08:10 SŠ 13:30 SŠ 14:10 SŠ 14:30 SŠ 16:30 SŠ 18:20 SŠ 18:30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226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05:30 D 06:50 D 14:50 D 16:10 D 17:50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227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05:15 D 05:20 D 06:30 D 06:35 D 07:10 D 07:50 D 08:00 D 08:30 D 09:35 D 10:00 D 11:35 D 12:00 D 14:00 D 14:25 D 14:50 D 15:20 D 16:10 D 17:00 D 18:35 D 19:00 D 20:25 D 21:00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230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06:00 D 06:20 D 07:00 D 08:35 D 09:15 D 11:27 D 11:30 D 13:05 D 13:55 D 15:15 D 15:40 D 16:25 D 17:15 D 17:40 D 18:15 D 19:25 D 20:10 D 21:56 D 22:00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230.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06:20 DSŠ 09:15 DSŠ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232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07:10 D 07:30 D 08:30 D 08:41 D 13:10 D 14:25 D</w:t>
            </w:r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