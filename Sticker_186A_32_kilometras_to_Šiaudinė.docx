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32 kilometras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06:55 D 07:55 SŠ 11:29 DSŠ 11:51 DSŠ 14:21 SŠ 14:41 SŠ 14:52 D 15:10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