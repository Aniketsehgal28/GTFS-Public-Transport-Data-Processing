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1376" w14:textId="053FBEA4" w:rsidR="00A02DDB" w:rsidRDefault="00000000">
      <w:pPr>
        <w:jc w:val="center"/>
      </w:pPr>
      <w:proofErr w:type="spellStart"/>
      <w:r>
        <w:rPr>
          <w:b/>
          <w:sz w:val="72"/>
        </w:rPr>
        <w:t>Dunojaus</w:t>
      </w:r>
      <w:proofErr w:type="spellEnd"/>
      <w:r w:rsidR="003C467F">
        <w:rPr>
          <w:b/>
          <w:sz w:val="72"/>
        </w:rPr>
        <w:t xml:space="preserve"> </w:t>
      </w:r>
      <w:proofErr w:type="spellStart"/>
      <w:r w:rsidR="003C467F">
        <w:rPr>
          <w:b/>
          <w:sz w:val="72"/>
        </w:rPr>
        <w:t>st.</w:t>
      </w:r>
      <w:proofErr w:type="spellEnd"/>
    </w:p>
    <w:p w14:paraId="7E697360" w14:textId="77777777" w:rsidR="00A02DDB" w:rsidRDefault="00000000">
      <w:pPr>
        <w:jc w:val="center"/>
      </w:pPr>
      <w:r>
        <w:rPr>
          <w:b/>
          <w:color w:val="FF0000"/>
          <w:sz w:val="24"/>
        </w:rPr>
        <w:t>nuo 2025 08 28</w:t>
      </w:r>
    </w:p>
    <w:p w14:paraId="2E7C1E17" w14:textId="77777777" w:rsidR="00A02DDB" w:rsidRDefault="00A02DDB"/>
    <w:p w14:paraId="6A9B27B4" w14:textId="5E305F3A" w:rsidR="00A02DDB" w:rsidRPr="003C467F" w:rsidRDefault="003C467F">
      <w:pPr>
        <w:rPr>
          <w:b/>
          <w:bCs/>
          <w:sz w:val="28"/>
          <w:szCs w:val="28"/>
        </w:rPr>
      </w:pPr>
      <w:proofErr w:type="spellStart"/>
      <w:r w:rsidRPr="003C467F">
        <w:rPr>
          <w:b/>
          <w:bCs/>
          <w:sz w:val="28"/>
          <w:szCs w:val="28"/>
        </w:rPr>
        <w:t>Ribi</w:t>
      </w:r>
      <w:r w:rsidRPr="003C467F">
        <w:rPr>
          <w:b/>
          <w:bCs/>
          <w:sz w:val="28"/>
          <w:szCs w:val="28"/>
        </w:rPr>
        <w:t>š</w:t>
      </w:r>
      <w:r w:rsidRPr="003C467F">
        <w:rPr>
          <w:b/>
          <w:bCs/>
          <w:sz w:val="28"/>
          <w:szCs w:val="28"/>
        </w:rPr>
        <w:t>k</w:t>
      </w:r>
      <w:r w:rsidRPr="003C467F">
        <w:rPr>
          <w:b/>
          <w:bCs/>
          <w:sz w:val="28"/>
          <w:szCs w:val="28"/>
        </w:rPr>
        <w:t>ė</w:t>
      </w:r>
      <w:r w:rsidRPr="003C467F">
        <w:rPr>
          <w:b/>
          <w:bCs/>
          <w:sz w:val="28"/>
          <w:szCs w:val="28"/>
        </w:rPr>
        <w:t>s</w:t>
      </w:r>
      <w:proofErr w:type="spellEnd"/>
      <w:r w:rsidR="00000000" w:rsidRPr="003C467F">
        <w:rPr>
          <w:b/>
          <w:bCs/>
          <w:sz w:val="28"/>
          <w:szCs w:val="28"/>
        </w:rPr>
        <w:t>:</w:t>
      </w:r>
    </w:p>
    <w:tbl>
      <w:tblPr>
        <w:tblW w:w="9216" w:type="dxa"/>
        <w:tblLayout w:type="fixed"/>
        <w:tblLook w:val="04A0" w:firstRow="1" w:lastRow="0" w:firstColumn="1" w:lastColumn="0" w:noHBand="0" w:noVBand="1"/>
      </w:tblPr>
      <w:tblGrid>
        <w:gridCol w:w="864"/>
        <w:gridCol w:w="8352"/>
      </w:tblGrid>
      <w:tr w:rsidR="00A02DDB" w14:paraId="13E66A31" w14:textId="77777777" w:rsidTr="003C467F">
        <w:tc>
          <w:tcPr>
            <w:tcW w:w="864" w:type="dxa"/>
            <w:shd w:val="clear" w:color="auto" w:fill="001F5B"/>
            <w:vAlign w:val="center"/>
          </w:tcPr>
          <w:p w14:paraId="5D4F0BF1" w14:textId="77777777" w:rsidR="00A02DDB" w:rsidRPr="003C467F" w:rsidRDefault="00000000">
            <w:pPr>
              <w:jc w:val="center"/>
            </w:pPr>
            <w:r w:rsidRPr="003C467F">
              <w:rPr>
                <w:b/>
                <w:color w:val="FFFFFF"/>
              </w:rPr>
              <w:t>186</w:t>
            </w:r>
          </w:p>
        </w:tc>
        <w:tc>
          <w:tcPr>
            <w:tcW w:w="8352" w:type="dxa"/>
          </w:tcPr>
          <w:p w14:paraId="3C89F770" w14:textId="6CF00585" w:rsidR="00A02DDB" w:rsidRPr="003C467F" w:rsidRDefault="00000000">
            <w:r w:rsidRPr="003C467F">
              <w:t>16:5</w:t>
            </w:r>
            <w:r w:rsidR="003C467F" w:rsidRPr="003C467F">
              <w:t>5</w:t>
            </w:r>
            <w:r w:rsidRPr="003C467F">
              <w:t xml:space="preserve"> D </w:t>
            </w:r>
            <w:r w:rsidR="003C467F" w:rsidRPr="003C467F">
              <w:t>06</w:t>
            </w:r>
            <w:r w:rsidRPr="003C467F">
              <w:t>:</w:t>
            </w:r>
            <w:r w:rsidR="003C467F" w:rsidRPr="003C467F">
              <w:t>53</w:t>
            </w:r>
            <w:r w:rsidRPr="003C467F">
              <w:t xml:space="preserve"> </w:t>
            </w:r>
            <w:r w:rsidR="003C467F" w:rsidRPr="003C467F">
              <w:t>SŠ</w:t>
            </w:r>
          </w:p>
        </w:tc>
      </w:tr>
      <w:tr w:rsidR="003C467F" w14:paraId="5F8AA47A" w14:textId="77777777" w:rsidTr="003C467F">
        <w:tc>
          <w:tcPr>
            <w:tcW w:w="864" w:type="dxa"/>
            <w:vAlign w:val="center"/>
          </w:tcPr>
          <w:p w14:paraId="77848705" w14:textId="77777777" w:rsidR="003C467F" w:rsidRPr="003C467F" w:rsidRDefault="003C467F">
            <w:pPr>
              <w:jc w:val="center"/>
              <w:rPr>
                <w:b/>
                <w:color w:val="FFFFFF"/>
              </w:rPr>
            </w:pPr>
          </w:p>
        </w:tc>
        <w:tc>
          <w:tcPr>
            <w:tcW w:w="8352" w:type="dxa"/>
          </w:tcPr>
          <w:p w14:paraId="323CBF7B" w14:textId="77777777" w:rsidR="003C467F" w:rsidRPr="003C467F" w:rsidRDefault="003C467F"/>
        </w:tc>
      </w:tr>
      <w:tr w:rsidR="00A02DDB" w14:paraId="4A647981" w14:textId="77777777" w:rsidTr="003C467F">
        <w:tc>
          <w:tcPr>
            <w:tcW w:w="864" w:type="dxa"/>
            <w:shd w:val="clear" w:color="auto" w:fill="001F5B"/>
            <w:vAlign w:val="center"/>
          </w:tcPr>
          <w:p w14:paraId="09849FDD" w14:textId="77777777" w:rsidR="00A02DDB" w:rsidRPr="003C467F" w:rsidRDefault="00000000">
            <w:pPr>
              <w:jc w:val="center"/>
            </w:pPr>
            <w:r w:rsidRPr="003C467F">
              <w:rPr>
                <w:b/>
                <w:color w:val="FFFFFF"/>
              </w:rPr>
              <w:t>188</w:t>
            </w:r>
          </w:p>
        </w:tc>
        <w:tc>
          <w:tcPr>
            <w:tcW w:w="8352" w:type="dxa"/>
          </w:tcPr>
          <w:p w14:paraId="3FF58E64" w14:textId="7F9B12EC" w:rsidR="00A02DDB" w:rsidRPr="003C467F" w:rsidRDefault="00000000">
            <w:r w:rsidRPr="003C467F">
              <w:t xml:space="preserve">07:05 </w:t>
            </w:r>
            <w:r w:rsidR="003C467F" w:rsidRPr="003C467F">
              <w:t xml:space="preserve">D </w:t>
            </w:r>
            <w:r w:rsidRPr="003C467F">
              <w:t>15:50 SŠ 18:</w:t>
            </w:r>
            <w:r w:rsidR="003C467F" w:rsidRPr="003C467F">
              <w:t>10</w:t>
            </w:r>
            <w:r w:rsidRPr="003C467F">
              <w:t xml:space="preserve"> </w:t>
            </w:r>
            <w:r w:rsidR="003C467F" w:rsidRPr="003C467F">
              <w:t>D</w:t>
            </w:r>
            <w:r w:rsidRPr="003C467F">
              <w:t xml:space="preserve">SŠ 19:38 SŠ 20:20 </w:t>
            </w:r>
            <w:r w:rsidR="003C467F" w:rsidRPr="003C467F">
              <w:t>D</w:t>
            </w:r>
            <w:r w:rsidRPr="003C467F">
              <w:t xml:space="preserve"> 21:50 </w:t>
            </w:r>
            <w:r w:rsidR="003C467F" w:rsidRPr="003C467F">
              <w:t>D</w:t>
            </w:r>
            <w:r w:rsidRPr="003C467F">
              <w:t xml:space="preserve">SŠ </w:t>
            </w:r>
          </w:p>
        </w:tc>
      </w:tr>
      <w:tr w:rsidR="003C467F" w14:paraId="2C3A96EE" w14:textId="77777777" w:rsidTr="003C467F">
        <w:tc>
          <w:tcPr>
            <w:tcW w:w="864" w:type="dxa"/>
            <w:vAlign w:val="center"/>
          </w:tcPr>
          <w:p w14:paraId="7B4FD227" w14:textId="77777777" w:rsidR="003C467F" w:rsidRPr="003C467F" w:rsidRDefault="003C467F">
            <w:pPr>
              <w:jc w:val="center"/>
              <w:rPr>
                <w:b/>
                <w:color w:val="FFFFFF"/>
              </w:rPr>
            </w:pPr>
          </w:p>
        </w:tc>
        <w:tc>
          <w:tcPr>
            <w:tcW w:w="8352" w:type="dxa"/>
          </w:tcPr>
          <w:p w14:paraId="403E2C69" w14:textId="77777777" w:rsidR="003C467F" w:rsidRPr="003C467F" w:rsidRDefault="003C467F"/>
        </w:tc>
      </w:tr>
      <w:tr w:rsidR="00A02DDB" w14:paraId="3525B489" w14:textId="77777777" w:rsidTr="003C467F">
        <w:tc>
          <w:tcPr>
            <w:tcW w:w="864" w:type="dxa"/>
            <w:shd w:val="clear" w:color="auto" w:fill="001F5B"/>
            <w:vAlign w:val="center"/>
          </w:tcPr>
          <w:p w14:paraId="0B962847" w14:textId="203D901A" w:rsidR="00A02DDB" w:rsidRPr="003C467F" w:rsidRDefault="00000000">
            <w:pPr>
              <w:jc w:val="center"/>
            </w:pPr>
            <w:r w:rsidRPr="003C467F">
              <w:rPr>
                <w:b/>
                <w:color w:val="FFFFFF"/>
              </w:rPr>
              <w:t>1</w:t>
            </w:r>
            <w:r w:rsidR="003C467F" w:rsidRPr="003C467F">
              <w:rPr>
                <w:b/>
                <w:color w:val="FFFFFF"/>
              </w:rPr>
              <w:t>89</w:t>
            </w:r>
          </w:p>
        </w:tc>
        <w:tc>
          <w:tcPr>
            <w:tcW w:w="8352" w:type="dxa"/>
          </w:tcPr>
          <w:p w14:paraId="1A93DA2D" w14:textId="5E3DE2EE" w:rsidR="00A02DDB" w:rsidRPr="003C467F" w:rsidRDefault="003C467F">
            <w:r w:rsidRPr="003C467F">
              <w:t>19:10 D</w:t>
            </w:r>
          </w:p>
        </w:tc>
      </w:tr>
      <w:tr w:rsidR="003C467F" w14:paraId="326F6B34" w14:textId="77777777" w:rsidTr="003C467F">
        <w:tc>
          <w:tcPr>
            <w:tcW w:w="864" w:type="dxa"/>
            <w:vAlign w:val="center"/>
          </w:tcPr>
          <w:p w14:paraId="71BFA2E7" w14:textId="77777777" w:rsidR="003C467F" w:rsidRPr="003C467F" w:rsidRDefault="003C467F">
            <w:pPr>
              <w:jc w:val="center"/>
              <w:rPr>
                <w:b/>
                <w:color w:val="FFFFFF"/>
              </w:rPr>
            </w:pPr>
          </w:p>
        </w:tc>
        <w:tc>
          <w:tcPr>
            <w:tcW w:w="8352" w:type="dxa"/>
          </w:tcPr>
          <w:p w14:paraId="5FD967C9" w14:textId="77777777" w:rsidR="003C467F" w:rsidRPr="003C467F" w:rsidRDefault="003C467F"/>
        </w:tc>
      </w:tr>
      <w:tr w:rsidR="003C467F" w14:paraId="3FC97BB0" w14:textId="77777777" w:rsidTr="003C467F">
        <w:tc>
          <w:tcPr>
            <w:tcW w:w="864" w:type="dxa"/>
            <w:shd w:val="clear" w:color="auto" w:fill="001F5B"/>
            <w:vAlign w:val="center"/>
          </w:tcPr>
          <w:p w14:paraId="7154B046" w14:textId="5482AA27" w:rsidR="003C467F" w:rsidRPr="003C467F" w:rsidRDefault="003C467F">
            <w:pPr>
              <w:jc w:val="center"/>
              <w:rPr>
                <w:b/>
                <w:color w:val="FFFFFF"/>
              </w:rPr>
            </w:pPr>
            <w:r w:rsidRPr="003C467F">
              <w:rPr>
                <w:b/>
                <w:color w:val="FFFFFF"/>
              </w:rPr>
              <w:t>191</w:t>
            </w:r>
          </w:p>
        </w:tc>
        <w:tc>
          <w:tcPr>
            <w:tcW w:w="8352" w:type="dxa"/>
          </w:tcPr>
          <w:p w14:paraId="58FB67C9" w14:textId="2260C535" w:rsidR="003C467F" w:rsidRPr="003C467F" w:rsidRDefault="003C467F">
            <w:r w:rsidRPr="003C467F">
              <w:t xml:space="preserve">07:32 D 12:55 D </w:t>
            </w:r>
          </w:p>
        </w:tc>
      </w:tr>
    </w:tbl>
    <w:p w14:paraId="028BAA7D" w14:textId="77777777" w:rsidR="00A02DDB" w:rsidRDefault="00A02DDB"/>
    <w:p w14:paraId="43183229" w14:textId="77777777" w:rsidR="00A02DDB" w:rsidRDefault="00000000" w:rsidP="003C467F">
      <w:pPr>
        <w:jc w:val="center"/>
      </w:pPr>
      <w:r>
        <w:t>D - darbo dienomis, Š - šeštadieniais, S - sekmadieniais</w:t>
      </w:r>
    </w:p>
    <w:p w14:paraId="124923F2" w14:textId="77777777" w:rsidR="00A02DDB" w:rsidRDefault="00000000" w:rsidP="003C467F">
      <w:pPr>
        <w:jc w:val="center"/>
      </w:pPr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A02DDB" w:rsidSect="003C467F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7664128">
    <w:abstractNumId w:val="8"/>
  </w:num>
  <w:num w:numId="2" w16cid:durableId="1156845986">
    <w:abstractNumId w:val="6"/>
  </w:num>
  <w:num w:numId="3" w16cid:durableId="808472020">
    <w:abstractNumId w:val="5"/>
  </w:num>
  <w:num w:numId="4" w16cid:durableId="2140564202">
    <w:abstractNumId w:val="4"/>
  </w:num>
  <w:num w:numId="5" w16cid:durableId="870535056">
    <w:abstractNumId w:val="7"/>
  </w:num>
  <w:num w:numId="6" w16cid:durableId="678695310">
    <w:abstractNumId w:val="3"/>
  </w:num>
  <w:num w:numId="7" w16cid:durableId="1543714965">
    <w:abstractNumId w:val="2"/>
  </w:num>
  <w:num w:numId="8" w16cid:durableId="249505484">
    <w:abstractNumId w:val="1"/>
  </w:num>
  <w:num w:numId="9" w16cid:durableId="113667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67F"/>
    <w:rsid w:val="004D641D"/>
    <w:rsid w:val="00A02D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08AD0"/>
  <w14:defaultImageDpi w14:val="300"/>
  <w15:docId w15:val="{7D2A48D2-EFC9-497E-B352-10EC3F0F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SEHGAL</cp:lastModifiedBy>
  <cp:revision>2</cp:revision>
  <dcterms:created xsi:type="dcterms:W3CDTF">2013-12-23T23:15:00Z</dcterms:created>
  <dcterms:modified xsi:type="dcterms:W3CDTF">2025-09-01T00:15:00Z</dcterms:modified>
  <cp:category/>
</cp:coreProperties>
</file>