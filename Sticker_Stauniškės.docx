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72"/>
        </w:rPr>
        <w:t>Stauniškės</w:t>
      </w:r>
    </w:p>
    <w:p>
      <w:pPr>
        <w:jc w:val="center"/>
      </w:pPr>
      <w:r>
        <w:rPr>
          <w:b/>
          <w:color w:val="FF0000"/>
          <w:sz w:val="24"/>
        </w:rPr>
        <w:t>nuo 2025 08 28</w:t>
      </w:r>
    </w:p>
    <w:p/>
    <w:p>
      <w:r>
        <w:t>|Vilniaus AS: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"/>
        <w:gridCol w:w="8352"/>
      </w:tblGrid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186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07:28 D 15:24 D 17:35 D 18:22 D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186A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07:05 SŠ 08:05 SŠ 11:17 SŠ 11:57 SŠ 14:11 SŠ 14:44 SŠ 14:46 SŠ 15:18 SŠ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188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04:53 SŠ 05:59 SŠ 06:16 SŠ 07:48 SŠ 08:22 SŠ 16:31 SŠ 16:51 SŠ 17:50 SŠ 18:49 SŠ 19:15 SŠ 20:15 SŠ 20:41 SŠ 21:00 SŠ 21:20 SŠ 22:33 SŠ 22:38 SŠ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188A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04:53 SŠ 05:25 SŠ 22:37 SŠ</w:t>
            </w:r>
          </w:p>
        </w:tc>
      </w:tr>
    </w:tbl>
    <w:p/>
    <w:p>
      <w:r>
        <w:t>D - darbo dienomis, Š - šeštadieniais, S - sekmadieniais</w:t>
      </w:r>
    </w:p>
    <w:p>
      <w:r>
        <w:rPr>
          <w:b/>
        </w:rPr>
        <w:t xml:space="preserve">Aktualūs grafikai ir naujienos </w:t>
      </w:r>
      <w:r>
        <w:rPr>
          <w:b/>
          <w:color w:val="0000FF"/>
          <w:u w:val="single"/>
        </w:rPr>
        <w:t>WWW.VRAP.LT</w:t>
      </w:r>
      <w:r>
        <w:t xml:space="preserve"> arba TRAFI programėlėje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