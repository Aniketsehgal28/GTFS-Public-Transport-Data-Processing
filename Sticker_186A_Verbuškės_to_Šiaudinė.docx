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Verbuškės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07:16 D 08:16 SŠ 11:06 DSŠ 12:08 DSŠ 14:01 SŠ 14:34 D 14:54 SŠ 15:28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