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Minsko plentas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07:41 D 08:41 SŠ 10:33 DSŠ 12:32 DSŠ 13:36 SŠ 14:10 D 15:23 SŠ 15:52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