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Stauniškės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07:05 D 08:05 SŠ 11:17 DSŠ 11:57 DSŠ 14:11 SŠ 14:44 D 14:46 SŠ 15:18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