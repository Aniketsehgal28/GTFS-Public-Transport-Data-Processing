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Barvoniškės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07:40 D 15:14 D 17:55 D 18:09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06:48 SŠ 07:48 SŠ 11:35 SŠ 11:44 SŠ 14:26 SŠ 14:36 SŠ 14:57 SŠ 15:04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