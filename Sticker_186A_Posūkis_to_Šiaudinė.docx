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Posūkis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07:33 D 08:33 SŠ 10:40 DSŠ 12:28 DSŠ 13:42 SŠ 14:16 D 15:16 SŠ 15:46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