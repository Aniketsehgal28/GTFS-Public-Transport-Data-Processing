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Pagojis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06:50 D 07:50 SŠ 11:34 DSŠ 11:46 DSŠ 14:25 SŠ 14:38 SŠ 14:56 D 15:06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