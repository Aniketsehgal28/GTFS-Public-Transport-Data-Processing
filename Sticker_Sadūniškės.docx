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79CF" w14:textId="77777777" w:rsidR="00917F28" w:rsidRDefault="00000000">
      <w:pPr>
        <w:jc w:val="center"/>
      </w:pPr>
      <w:r>
        <w:rPr>
          <w:b/>
          <w:sz w:val="72"/>
        </w:rPr>
        <w:t>Sadūniškės</w:t>
      </w:r>
    </w:p>
    <w:p w14:paraId="1B5FF097" w14:textId="77777777" w:rsidR="00917F28" w:rsidRDefault="00000000">
      <w:pPr>
        <w:jc w:val="center"/>
      </w:pPr>
      <w:proofErr w:type="spellStart"/>
      <w:r>
        <w:rPr>
          <w:b/>
          <w:color w:val="FF0000"/>
          <w:sz w:val="24"/>
        </w:rPr>
        <w:t>nuo</w:t>
      </w:r>
      <w:proofErr w:type="spellEnd"/>
      <w:r>
        <w:rPr>
          <w:b/>
          <w:color w:val="FF0000"/>
          <w:sz w:val="24"/>
        </w:rPr>
        <w:t xml:space="preserve"> 2025 08 28</w:t>
      </w:r>
    </w:p>
    <w:p w14:paraId="17DF0312" w14:textId="10CC946D" w:rsidR="00917F28" w:rsidRPr="000D7B77" w:rsidRDefault="000D7B77">
      <w:pPr>
        <w:rPr>
          <w:b/>
          <w:bCs/>
          <w:sz w:val="28"/>
          <w:szCs w:val="28"/>
        </w:rPr>
      </w:pPr>
      <w:r w:rsidRPr="000D7B77">
        <w:rPr>
          <w:b/>
          <w:bCs/>
          <w:sz w:val="28"/>
          <w:szCs w:val="28"/>
        </w:rPr>
        <w:t xml:space="preserve">2-ieji </w:t>
      </w:r>
      <w:proofErr w:type="spellStart"/>
      <w:r w:rsidRPr="000D7B77">
        <w:rPr>
          <w:b/>
          <w:bCs/>
          <w:sz w:val="28"/>
          <w:szCs w:val="28"/>
        </w:rPr>
        <w:t>Dvaryk</w:t>
      </w:r>
      <w:r w:rsidRPr="000D7B77">
        <w:rPr>
          <w:b/>
          <w:bCs/>
          <w:sz w:val="28"/>
          <w:szCs w:val="28"/>
        </w:rPr>
        <w:t>šč</w:t>
      </w:r>
      <w:r w:rsidRPr="000D7B77">
        <w:rPr>
          <w:b/>
          <w:bCs/>
          <w:sz w:val="28"/>
          <w:szCs w:val="28"/>
        </w:rPr>
        <w:t>iai</w:t>
      </w:r>
      <w:proofErr w:type="spellEnd"/>
      <w:r w:rsidR="00000000" w:rsidRPr="000D7B77">
        <w:rPr>
          <w:b/>
          <w:bCs/>
          <w:sz w:val="28"/>
          <w:szCs w:val="28"/>
        </w:rPr>
        <w:t>:</w:t>
      </w:r>
    </w:p>
    <w:tbl>
      <w:tblPr>
        <w:tblW w:w="9216" w:type="dxa"/>
        <w:tblLayout w:type="fixed"/>
        <w:tblLook w:val="04A0" w:firstRow="1" w:lastRow="0" w:firstColumn="1" w:lastColumn="0" w:noHBand="0" w:noVBand="1"/>
      </w:tblPr>
      <w:tblGrid>
        <w:gridCol w:w="864"/>
        <w:gridCol w:w="8352"/>
      </w:tblGrid>
      <w:tr w:rsidR="00917F28" w14:paraId="7DC82D9D" w14:textId="77777777" w:rsidTr="000D7B77">
        <w:tc>
          <w:tcPr>
            <w:tcW w:w="864" w:type="dxa"/>
            <w:shd w:val="clear" w:color="auto" w:fill="001F5B"/>
            <w:vAlign w:val="center"/>
          </w:tcPr>
          <w:p w14:paraId="61858D0C" w14:textId="77777777" w:rsidR="00917F2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w="8352" w:type="dxa"/>
          </w:tcPr>
          <w:p w14:paraId="5B80F873" w14:textId="051FBF6B" w:rsidR="00917F28" w:rsidRDefault="00000000">
            <w:r>
              <w:rPr>
                <w:sz w:val="20"/>
              </w:rPr>
              <w:t>15:3</w:t>
            </w:r>
            <w:r w:rsidR="000D7B77">
              <w:rPr>
                <w:sz w:val="20"/>
              </w:rPr>
              <w:t>9</w:t>
            </w:r>
            <w:r>
              <w:rPr>
                <w:sz w:val="20"/>
              </w:rPr>
              <w:t xml:space="preserve"> D 17:</w:t>
            </w:r>
            <w:r w:rsidR="000D7B77">
              <w:rPr>
                <w:sz w:val="20"/>
              </w:rPr>
              <w:t>13</w:t>
            </w:r>
            <w:r>
              <w:rPr>
                <w:sz w:val="20"/>
              </w:rPr>
              <w:t xml:space="preserve"> D 18:28 D</w:t>
            </w:r>
          </w:p>
        </w:tc>
      </w:tr>
      <w:tr w:rsidR="000D7B77" w14:paraId="25B3A87F" w14:textId="77777777" w:rsidTr="000D7B77">
        <w:tc>
          <w:tcPr>
            <w:tcW w:w="864" w:type="dxa"/>
            <w:vAlign w:val="center"/>
          </w:tcPr>
          <w:p w14:paraId="74037CB7" w14:textId="77777777" w:rsidR="000D7B77" w:rsidRDefault="000D7B77">
            <w:pPr>
              <w:jc w:val="center"/>
              <w:rPr>
                <w:b/>
                <w:color w:val="FFFFFF"/>
                <w:sz w:val="20"/>
              </w:rPr>
            </w:pPr>
          </w:p>
        </w:tc>
        <w:tc>
          <w:tcPr>
            <w:tcW w:w="8352" w:type="dxa"/>
          </w:tcPr>
          <w:p w14:paraId="44D475B0" w14:textId="77777777" w:rsidR="000D7B77" w:rsidRDefault="000D7B77">
            <w:pPr>
              <w:rPr>
                <w:sz w:val="20"/>
              </w:rPr>
            </w:pPr>
          </w:p>
        </w:tc>
      </w:tr>
      <w:tr w:rsidR="00917F28" w14:paraId="2FF94F6E" w14:textId="77777777" w:rsidTr="000D7B77">
        <w:tc>
          <w:tcPr>
            <w:tcW w:w="864" w:type="dxa"/>
            <w:shd w:val="clear" w:color="auto" w:fill="001F5B"/>
            <w:vAlign w:val="center"/>
          </w:tcPr>
          <w:p w14:paraId="038AD813" w14:textId="77777777" w:rsidR="00917F2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w="8352" w:type="dxa"/>
          </w:tcPr>
          <w:p w14:paraId="00900415" w14:textId="38CF6AA5" w:rsidR="00917F28" w:rsidRDefault="00000000">
            <w:r>
              <w:rPr>
                <w:sz w:val="20"/>
              </w:rPr>
              <w:t xml:space="preserve">07:12 </w:t>
            </w:r>
            <w:r w:rsidR="000D7B77">
              <w:rPr>
                <w:sz w:val="20"/>
              </w:rPr>
              <w:t>D</w:t>
            </w:r>
            <w:r>
              <w:rPr>
                <w:sz w:val="20"/>
              </w:rPr>
              <w:t xml:space="preserve"> 08:12 SŠ 12:04 </w:t>
            </w:r>
            <w:r w:rsidR="000D7B77">
              <w:rPr>
                <w:sz w:val="20"/>
              </w:rPr>
              <w:t>D</w:t>
            </w:r>
            <w:r>
              <w:rPr>
                <w:sz w:val="20"/>
              </w:rPr>
              <w:t>SŠ 14:5</w:t>
            </w:r>
            <w:r w:rsidR="000D7B77">
              <w:rPr>
                <w:sz w:val="20"/>
              </w:rPr>
              <w:t>2</w:t>
            </w:r>
            <w:r>
              <w:rPr>
                <w:sz w:val="20"/>
              </w:rPr>
              <w:t xml:space="preserve"> SŠ </w:t>
            </w:r>
            <w:r w:rsidR="000D7B77">
              <w:rPr>
                <w:sz w:val="20"/>
              </w:rPr>
              <w:t xml:space="preserve">-- </w:t>
            </w:r>
            <w:r w:rsidR="000D7B77">
              <w:rPr>
                <w:sz w:val="20"/>
              </w:rPr>
              <w:t>11:11 SŠ</w:t>
            </w:r>
            <w:r w:rsidR="000D7B77">
              <w:rPr>
                <w:sz w:val="20"/>
              </w:rPr>
              <w:t xml:space="preserve"> </w:t>
            </w:r>
            <w:r w:rsidR="000D7B77">
              <w:rPr>
                <w:sz w:val="20"/>
              </w:rPr>
              <w:t>14:05 SŠ 14:38 SŠ</w:t>
            </w:r>
            <w:r w:rsidR="000D7B77">
              <w:rPr>
                <w:sz w:val="20"/>
              </w:rPr>
              <w:t xml:space="preserve"> </w:t>
            </w:r>
            <w:r w:rsidR="000D7B77">
              <w:rPr>
                <w:sz w:val="20"/>
              </w:rPr>
              <w:t>15:24 SŠ</w:t>
            </w:r>
          </w:p>
        </w:tc>
      </w:tr>
      <w:tr w:rsidR="000D7B77" w14:paraId="28FAA7F5" w14:textId="77777777" w:rsidTr="000D7B77">
        <w:tc>
          <w:tcPr>
            <w:tcW w:w="864" w:type="dxa"/>
            <w:vAlign w:val="center"/>
          </w:tcPr>
          <w:p w14:paraId="1DE3E817" w14:textId="77777777" w:rsidR="000D7B77" w:rsidRDefault="000D7B77">
            <w:pPr>
              <w:jc w:val="center"/>
              <w:rPr>
                <w:b/>
                <w:color w:val="FFFFFF"/>
                <w:sz w:val="20"/>
              </w:rPr>
            </w:pPr>
          </w:p>
        </w:tc>
        <w:tc>
          <w:tcPr>
            <w:tcW w:w="8352" w:type="dxa"/>
          </w:tcPr>
          <w:p w14:paraId="4B4B75FF" w14:textId="77777777" w:rsidR="000D7B77" w:rsidRDefault="000D7B77">
            <w:pPr>
              <w:rPr>
                <w:sz w:val="20"/>
              </w:rPr>
            </w:pPr>
          </w:p>
        </w:tc>
      </w:tr>
      <w:tr w:rsidR="00917F28" w14:paraId="4380C790" w14:textId="77777777" w:rsidTr="000D7B77">
        <w:tc>
          <w:tcPr>
            <w:tcW w:w="864" w:type="dxa"/>
            <w:shd w:val="clear" w:color="auto" w:fill="001F5B"/>
            <w:vAlign w:val="center"/>
          </w:tcPr>
          <w:p w14:paraId="0A68F27A" w14:textId="77777777" w:rsidR="00917F2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w="8352" w:type="dxa"/>
          </w:tcPr>
          <w:p w14:paraId="772AE42F" w14:textId="7E8C13BB" w:rsidR="00917F28" w:rsidRDefault="00000000">
            <w:r>
              <w:rPr>
                <w:sz w:val="20"/>
              </w:rPr>
              <w:t>0</w:t>
            </w:r>
            <w:r w:rsidR="000D7B77">
              <w:rPr>
                <w:sz w:val="20"/>
              </w:rPr>
              <w:t>5</w:t>
            </w:r>
            <w:r>
              <w:rPr>
                <w:sz w:val="20"/>
              </w:rPr>
              <w:t>:</w:t>
            </w:r>
            <w:r w:rsidR="000D7B77">
              <w:rPr>
                <w:sz w:val="20"/>
              </w:rPr>
              <w:t>01</w:t>
            </w:r>
            <w:r>
              <w:rPr>
                <w:sz w:val="20"/>
              </w:rPr>
              <w:t xml:space="preserve"> SŠ 0</w:t>
            </w:r>
            <w:r w:rsidR="000D7B77">
              <w:rPr>
                <w:sz w:val="20"/>
              </w:rPr>
              <w:t>5</w:t>
            </w:r>
            <w:r>
              <w:rPr>
                <w:sz w:val="20"/>
              </w:rPr>
              <w:t>:</w:t>
            </w:r>
            <w:r w:rsidR="000D7B77">
              <w:rPr>
                <w:sz w:val="20"/>
              </w:rPr>
              <w:t>31</w:t>
            </w:r>
            <w:r>
              <w:rPr>
                <w:sz w:val="20"/>
              </w:rPr>
              <w:t xml:space="preserve"> SŠ 0</w:t>
            </w:r>
            <w:r w:rsidR="000D7B77">
              <w:rPr>
                <w:sz w:val="20"/>
              </w:rPr>
              <w:t>5</w:t>
            </w:r>
            <w:r>
              <w:rPr>
                <w:sz w:val="20"/>
              </w:rPr>
              <w:t>:</w:t>
            </w:r>
            <w:r w:rsidR="000D7B77">
              <w:rPr>
                <w:sz w:val="20"/>
              </w:rPr>
              <w:t>57</w:t>
            </w:r>
            <w:r>
              <w:rPr>
                <w:sz w:val="20"/>
              </w:rPr>
              <w:t xml:space="preserve"> </w:t>
            </w:r>
            <w:r w:rsidR="000D7B77">
              <w:rPr>
                <w:sz w:val="20"/>
              </w:rPr>
              <w:t>D</w:t>
            </w:r>
            <w:r>
              <w:rPr>
                <w:sz w:val="20"/>
              </w:rPr>
              <w:t xml:space="preserve"> 0</w:t>
            </w:r>
            <w:r w:rsidR="000D7B77">
              <w:rPr>
                <w:sz w:val="20"/>
              </w:rPr>
              <w:t>6</w:t>
            </w:r>
            <w:r>
              <w:rPr>
                <w:sz w:val="20"/>
              </w:rPr>
              <w:t>:</w:t>
            </w:r>
            <w:r w:rsidR="000D7B77">
              <w:rPr>
                <w:sz w:val="20"/>
              </w:rPr>
              <w:t>2</w:t>
            </w:r>
            <w:r>
              <w:rPr>
                <w:sz w:val="20"/>
              </w:rPr>
              <w:t>2 SŠ 08:</w:t>
            </w:r>
            <w:r w:rsidR="000D7B77">
              <w:rPr>
                <w:sz w:val="20"/>
              </w:rPr>
              <w:t>36</w:t>
            </w:r>
            <w:r>
              <w:rPr>
                <w:sz w:val="20"/>
              </w:rPr>
              <w:t xml:space="preserve"> </w:t>
            </w:r>
            <w:r w:rsidR="000D7B77">
              <w:rPr>
                <w:sz w:val="20"/>
              </w:rPr>
              <w:t xml:space="preserve">D </w:t>
            </w:r>
            <w:r>
              <w:rPr>
                <w:sz w:val="20"/>
              </w:rPr>
              <w:t>16:58 SŠ 19:</w:t>
            </w:r>
            <w:r w:rsidR="000D7B77">
              <w:rPr>
                <w:sz w:val="20"/>
              </w:rPr>
              <w:t>31</w:t>
            </w:r>
            <w:r>
              <w:rPr>
                <w:sz w:val="20"/>
              </w:rPr>
              <w:t xml:space="preserve"> </w:t>
            </w:r>
            <w:r w:rsidR="000D7B77">
              <w:rPr>
                <w:sz w:val="20"/>
              </w:rPr>
              <w:t>D</w:t>
            </w:r>
            <w:r>
              <w:rPr>
                <w:sz w:val="20"/>
              </w:rPr>
              <w:t xml:space="preserve">SŠ 20:48 SŠ 21:26 </w:t>
            </w:r>
            <w:r w:rsidR="000D7B77">
              <w:rPr>
                <w:sz w:val="20"/>
              </w:rPr>
              <w:t>D</w:t>
            </w:r>
            <w:r>
              <w:rPr>
                <w:sz w:val="20"/>
              </w:rPr>
              <w:t xml:space="preserve"> </w:t>
            </w:r>
            <w:r w:rsidR="000D7B77">
              <w:rPr>
                <w:sz w:val="20"/>
              </w:rPr>
              <w:t xml:space="preserve">--- </w:t>
            </w:r>
            <w:r w:rsidR="000D7B77">
              <w:rPr>
                <w:sz w:val="20"/>
              </w:rPr>
              <w:t>16:22 SŠ</w:t>
            </w:r>
            <w:r w:rsidR="000D7B77">
              <w:rPr>
                <w:sz w:val="20"/>
              </w:rPr>
              <w:t xml:space="preserve"> </w:t>
            </w:r>
            <w:r w:rsidR="000D7B77">
              <w:rPr>
                <w:sz w:val="20"/>
              </w:rPr>
              <w:t>17:42 SŠ 18:43 SŠ</w:t>
            </w:r>
            <w:r w:rsidR="000D7B77">
              <w:rPr>
                <w:sz w:val="20"/>
              </w:rPr>
              <w:t xml:space="preserve"> </w:t>
            </w:r>
            <w:r w:rsidR="000D7B77">
              <w:rPr>
                <w:sz w:val="20"/>
              </w:rPr>
              <w:t>20:09 SŠ</w:t>
            </w:r>
            <w:r w:rsidR="000D7B77">
              <w:rPr>
                <w:sz w:val="20"/>
              </w:rPr>
              <w:t xml:space="preserve"> </w:t>
            </w:r>
            <w:r w:rsidR="000D7B77">
              <w:rPr>
                <w:sz w:val="20"/>
              </w:rPr>
              <w:t>20:51 SŠ</w:t>
            </w:r>
            <w:r w:rsidR="000D7B77">
              <w:rPr>
                <w:sz w:val="20"/>
              </w:rPr>
              <w:t xml:space="preserve"> </w:t>
            </w:r>
            <w:r w:rsidR="000D7B77">
              <w:rPr>
                <w:sz w:val="20"/>
              </w:rPr>
              <w:t>22:27 SŠ</w:t>
            </w:r>
            <w:r w:rsidR="000D7B77">
              <w:rPr>
                <w:sz w:val="20"/>
              </w:rPr>
              <w:t xml:space="preserve"> </w:t>
            </w:r>
            <w:r w:rsidR="000D7B77">
              <w:rPr>
                <w:sz w:val="20"/>
              </w:rPr>
              <w:t>22:45 SŠ</w:t>
            </w:r>
          </w:p>
        </w:tc>
      </w:tr>
      <w:tr w:rsidR="000D7B77" w14:paraId="02ECA2E3" w14:textId="77777777" w:rsidTr="000D7B77">
        <w:tc>
          <w:tcPr>
            <w:tcW w:w="864" w:type="dxa"/>
            <w:vAlign w:val="center"/>
          </w:tcPr>
          <w:p w14:paraId="61B55FD0" w14:textId="77777777" w:rsidR="000D7B77" w:rsidRDefault="000D7B77">
            <w:pPr>
              <w:jc w:val="center"/>
              <w:rPr>
                <w:b/>
                <w:color w:val="FFFFFF"/>
                <w:sz w:val="20"/>
              </w:rPr>
            </w:pPr>
          </w:p>
        </w:tc>
        <w:tc>
          <w:tcPr>
            <w:tcW w:w="8352" w:type="dxa"/>
          </w:tcPr>
          <w:p w14:paraId="06298C00" w14:textId="77777777" w:rsidR="000D7B77" w:rsidRDefault="000D7B77">
            <w:pPr>
              <w:rPr>
                <w:sz w:val="20"/>
              </w:rPr>
            </w:pPr>
          </w:p>
        </w:tc>
      </w:tr>
      <w:tr w:rsidR="00917F28" w14:paraId="033686A7" w14:textId="77777777" w:rsidTr="000D7B77">
        <w:tc>
          <w:tcPr>
            <w:tcW w:w="864" w:type="dxa"/>
            <w:shd w:val="clear" w:color="auto" w:fill="001F5B"/>
            <w:vAlign w:val="center"/>
          </w:tcPr>
          <w:p w14:paraId="3E74B182" w14:textId="77777777" w:rsidR="00917F2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w="8352" w:type="dxa"/>
          </w:tcPr>
          <w:p w14:paraId="1DCAAC09" w14:textId="507546CE" w:rsidR="00917F28" w:rsidRDefault="00000000">
            <w:r>
              <w:rPr>
                <w:sz w:val="20"/>
              </w:rPr>
              <w:t xml:space="preserve">22:43 </w:t>
            </w:r>
            <w:r w:rsidR="000D7B77">
              <w:rPr>
                <w:sz w:val="20"/>
              </w:rPr>
              <w:t>D</w:t>
            </w:r>
            <w:r>
              <w:rPr>
                <w:sz w:val="20"/>
              </w:rPr>
              <w:t>SŠ</w:t>
            </w:r>
            <w:r w:rsidR="000D7B77">
              <w:rPr>
                <w:sz w:val="20"/>
              </w:rPr>
              <w:t xml:space="preserve">--- </w:t>
            </w:r>
            <w:r w:rsidR="000D7B77">
              <w:rPr>
                <w:sz w:val="20"/>
              </w:rPr>
              <w:t>04:59 SŠ 05:31 SŠ</w:t>
            </w:r>
          </w:p>
        </w:tc>
      </w:tr>
      <w:tr w:rsidR="000D7B77" w14:paraId="344330B6" w14:textId="77777777" w:rsidTr="000D7B77">
        <w:tc>
          <w:tcPr>
            <w:tcW w:w="864" w:type="dxa"/>
            <w:vAlign w:val="center"/>
          </w:tcPr>
          <w:p w14:paraId="0D3B377A" w14:textId="77777777" w:rsidR="000D7B77" w:rsidRDefault="000D7B77">
            <w:pPr>
              <w:jc w:val="center"/>
              <w:rPr>
                <w:b/>
                <w:color w:val="FFFFFF"/>
                <w:sz w:val="20"/>
              </w:rPr>
            </w:pPr>
          </w:p>
        </w:tc>
        <w:tc>
          <w:tcPr>
            <w:tcW w:w="8352" w:type="dxa"/>
          </w:tcPr>
          <w:p w14:paraId="33CC00B0" w14:textId="77777777" w:rsidR="000D7B77" w:rsidRDefault="000D7B77">
            <w:pPr>
              <w:rPr>
                <w:sz w:val="20"/>
              </w:rPr>
            </w:pPr>
          </w:p>
        </w:tc>
      </w:tr>
      <w:tr w:rsidR="000D7B77" w14:paraId="31F2F68F" w14:textId="77777777" w:rsidTr="000D7B77">
        <w:tc>
          <w:tcPr>
            <w:tcW w:w="864" w:type="dxa"/>
            <w:shd w:val="clear" w:color="auto" w:fill="001F5B"/>
            <w:vAlign w:val="center"/>
          </w:tcPr>
          <w:p w14:paraId="4493EBF4" w14:textId="1E9ECEEF" w:rsidR="000D7B77" w:rsidRDefault="000D7B77">
            <w:pPr>
              <w:jc w:val="center"/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189</w:t>
            </w:r>
          </w:p>
        </w:tc>
        <w:tc>
          <w:tcPr>
            <w:tcW w:w="8352" w:type="dxa"/>
          </w:tcPr>
          <w:p w14:paraId="79CFBF83" w14:textId="0824B069" w:rsidR="000D7B77" w:rsidRDefault="000D7B77">
            <w:pPr>
              <w:rPr>
                <w:sz w:val="20"/>
              </w:rPr>
            </w:pPr>
            <w:r>
              <w:rPr>
                <w:sz w:val="20"/>
              </w:rPr>
              <w:t>20:24 D</w:t>
            </w:r>
          </w:p>
        </w:tc>
      </w:tr>
    </w:tbl>
    <w:p w14:paraId="5DD85CAE" w14:textId="77777777" w:rsidR="00917F28" w:rsidRDefault="00917F28"/>
    <w:p w14:paraId="506858E7" w14:textId="77777777" w:rsidR="00917F28" w:rsidRDefault="00000000" w:rsidP="000D7B77">
      <w:pPr>
        <w:jc w:val="center"/>
      </w:pPr>
      <w:r>
        <w:t>D - darbo dienomis, Š - šeštadieniais, S - sekmadieniais</w:t>
      </w:r>
    </w:p>
    <w:p w14:paraId="4E2770A8" w14:textId="77777777" w:rsidR="00917F28" w:rsidRDefault="00000000" w:rsidP="000D7B77">
      <w:pPr>
        <w:jc w:val="center"/>
      </w:pPr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917F28" w:rsidSect="000D7B77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637177">
    <w:abstractNumId w:val="8"/>
  </w:num>
  <w:num w:numId="2" w16cid:durableId="1351102571">
    <w:abstractNumId w:val="6"/>
  </w:num>
  <w:num w:numId="3" w16cid:durableId="288442853">
    <w:abstractNumId w:val="5"/>
  </w:num>
  <w:num w:numId="4" w16cid:durableId="419184621">
    <w:abstractNumId w:val="4"/>
  </w:num>
  <w:num w:numId="5" w16cid:durableId="805663235">
    <w:abstractNumId w:val="7"/>
  </w:num>
  <w:num w:numId="6" w16cid:durableId="58331213">
    <w:abstractNumId w:val="3"/>
  </w:num>
  <w:num w:numId="7" w16cid:durableId="1065370268">
    <w:abstractNumId w:val="2"/>
  </w:num>
  <w:num w:numId="8" w16cid:durableId="958292642">
    <w:abstractNumId w:val="1"/>
  </w:num>
  <w:num w:numId="9" w16cid:durableId="48990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B77"/>
    <w:rsid w:val="0015074B"/>
    <w:rsid w:val="0029639D"/>
    <w:rsid w:val="00326F90"/>
    <w:rsid w:val="005462EF"/>
    <w:rsid w:val="00917F28"/>
    <w:rsid w:val="00AA1D8D"/>
    <w:rsid w:val="00B47730"/>
    <w:rsid w:val="00CB0664"/>
    <w:rsid w:val="00FC693F"/>
    <w:rsid w:val="00FE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7B283"/>
  <w14:defaultImageDpi w14:val="300"/>
  <w15:docId w15:val="{D899D238-C950-42ED-AF09-2E8F0095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aniketsehgal28@outlook.com</cp:lastModifiedBy>
  <cp:revision>2</cp:revision>
  <dcterms:created xsi:type="dcterms:W3CDTF">2013-12-23T23:15:00Z</dcterms:created>
  <dcterms:modified xsi:type="dcterms:W3CDTF">2025-11-21T18:32:00Z</dcterms:modified>
  <cp:category/>
</cp:coreProperties>
</file>